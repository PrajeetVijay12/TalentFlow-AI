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Nair</w:t>
      </w:r>
    </w:p>
    <w:p>
      <w:r>
        <w:t>priya.nair@example.com | 9123456780</w:t>
      </w:r>
    </w:p>
    <w:p>
      <w:r>
        <w:t>Location: Bengaluru, Karnataka</w:t>
      </w:r>
    </w:p>
    <w:p>
      <w:pPr>
        <w:pStyle w:val="Heading1"/>
      </w:pPr>
      <w:r>
        <w:t>Education</w:t>
      </w:r>
    </w:p>
    <w:p>
      <w:r>
        <w:t>Bachelor of Technology, VIT Vellore</w:t>
      </w:r>
    </w:p>
    <w:p>
      <w:r>
        <w:t>CGPA: 8.1</w:t>
      </w:r>
    </w:p>
    <w:p>
      <w:pPr>
        <w:pStyle w:val="Heading1"/>
      </w:pPr>
      <w:r>
        <w:t>Technical Skills</w:t>
      </w:r>
    </w:p>
    <w:p>
      <w:r>
        <w:t>python, JAVA, Sql, React</w:t>
      </w:r>
    </w:p>
    <w:p>
      <w:pPr>
        <w:pStyle w:val="Heading1"/>
      </w:pPr>
      <w:r>
        <w:t>Experience</w:t>
      </w:r>
    </w:p>
    <w:p>
      <w:r>
        <w:t>2 years of experience as a backend developer</w:t>
      </w:r>
    </w:p>
    <w:p>
      <w:pPr>
        <w:pStyle w:val="Heading1"/>
      </w:pPr>
      <w:r>
        <w:t>Projects</w:t>
      </w:r>
    </w:p>
    <w:p>
      <w:r>
        <w:t>• Smart Attendance System - College Major Project: face-recognition free attendance tracker</w:t>
      </w:r>
    </w:p>
    <w:p>
      <w:pPr>
        <w:pStyle w:val="Heading1"/>
      </w:pPr>
      <w:r>
        <w:t>Certifications</w:t>
      </w:r>
    </w:p>
    <w:p>
      <w:r>
        <w:t>• Azure Fundamentals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