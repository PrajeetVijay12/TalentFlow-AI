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Iyer</w:t>
      </w:r>
    </w:p>
    <w:p>
      <w:r>
        <w:t>sneha.iyer@example.com | 9345678123</w:t>
      </w:r>
    </w:p>
    <w:p>
      <w:r>
        <w:t>Location: Bengaluru</w:t>
      </w:r>
    </w:p>
    <w:p>
      <w:pPr>
        <w:pStyle w:val="Heading1"/>
      </w:pPr>
      <w:r>
        <w:t>Education</w:t>
      </w:r>
    </w:p>
    <w:p>
      <w:r>
        <w:t>B.Tech Electronics, RVCE</w:t>
      </w:r>
    </w:p>
    <w:p>
      <w:r>
        <w:t>CGPA: 7.6</w:t>
      </w:r>
    </w:p>
    <w:p>
      <w:pPr>
        <w:pStyle w:val="Heading1"/>
      </w:pPr>
      <w:r>
        <w:t>Technical Skills</w:t>
      </w:r>
    </w:p>
    <w:p>
      <w:r>
        <w:t>Python, Java, SQL</w:t>
      </w:r>
    </w:p>
    <w:p>
      <w:pPr>
        <w:pStyle w:val="Heading1"/>
      </w:pPr>
      <w:r>
        <w:t>Experience</w:t>
      </w:r>
    </w:p>
    <w:p>
      <w:r>
        <w:t>Junior Developer, TCS, Jul 2022 - Aug 2023</w:t>
      </w:r>
    </w:p>
    <w:p>
      <w:pPr>
        <w:pStyle w:val="Heading1"/>
      </w:pPr>
      <w:r>
        <w:t>Projects</w:t>
      </w:r>
    </w:p>
    <w:p>
      <w:r>
        <w:t>• Student Portal - Mini Project: marks and attendance viewer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