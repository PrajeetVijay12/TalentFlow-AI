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Verma</w:t>
      </w:r>
    </w:p>
    <w:p>
      <w:r>
        <w:t>neha.verma@example.com | 9012345678</w:t>
      </w:r>
    </w:p>
    <w:p>
      <w:r>
        <w:t>Location: Bengaluru</w:t>
      </w:r>
    </w:p>
    <w:p>
      <w:pPr>
        <w:pStyle w:val="Heading1"/>
      </w:pPr>
      <w:r>
        <w:t>Education</w:t>
      </w:r>
    </w:p>
    <w:p>
      <w:r>
        <w:t>B.Tech Computer Science, PES University</w:t>
      </w:r>
    </w:p>
    <w:p>
      <w:r>
        <w:t>CGPA: 8.4</w:t>
      </w:r>
    </w:p>
    <w:p>
      <w:pPr>
        <w:pStyle w:val="Heading1"/>
      </w:pPr>
      <w:r>
        <w:t>Technical Skills</w:t>
      </w:r>
    </w:p>
    <w:p>
      <w:r>
        <w:t>Python, Java, SQL, Flask</w:t>
      </w:r>
    </w:p>
    <w:p>
      <w:pPr>
        <w:pStyle w:val="Heading1"/>
      </w:pPr>
      <w:r>
        <w:t>Experience</w:t>
      </w:r>
    </w:p>
    <w:p>
      <w:r>
        <w:t>6 months of experience as an intern</w:t>
      </w:r>
    </w:p>
    <w:p>
      <w:pPr>
        <w:pStyle w:val="Heading1"/>
      </w:pPr>
      <w:r>
        <w:t>Projects</w:t>
      </w:r>
    </w:p>
    <w:p>
      <w:r>
        <w:t>• Weather Dashboard - Mini Project: API based weather app</w:t>
      </w:r>
    </w:p>
    <w:p>
      <w:pPr>
        <w:pStyle w:val="Heading1"/>
      </w:pPr>
      <w:r>
        <w:t>Certifications</w:t>
      </w:r>
    </w:p>
    <w:p>
      <w:r>
        <w:t>•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